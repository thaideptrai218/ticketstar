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1F497D"/>
          <w:sz w:val="52"/>
        </w:rPr>
        <w:t>Requirement &amp; Design Specification</w:t>
      </w:r>
    </w:p>
    <w:p/>
    <w:p>
      <w:pPr>
        <w:jc w:val="center"/>
      </w:pPr>
      <w:r>
        <w:rPr>
          <w:b w:val="0"/>
          <w:i w:val="0"/>
          <w:color w:val="595959"/>
          <w:sz w:val="28"/>
        </w:rPr>
        <w:t>PRN222 — Web Application Development</w:t>
      </w:r>
    </w:p>
    <w:p/>
    <w:p>
      <w:pPr>
        <w:jc w:val="center"/>
      </w:pPr>
      <w:r>
        <w:rPr>
          <w:b/>
          <w:i w:val="0"/>
          <w:color w:val="1F497D"/>
          <w:sz w:val="48"/>
        </w:rPr>
        <w:t>TicketStar</w:t>
      </w:r>
    </w:p>
    <w:p>
      <w:pPr>
        <w:jc w:val="center"/>
      </w:pPr>
      <w:r>
        <w:rPr>
          <w:b w:val="0"/>
          <w:i/>
          <w:sz w:val="26"/>
        </w:rPr>
        <w:t>Event Ticketing Marketplace Platform</w:t>
      </w:r>
    </w:p>
    <w:p/>
    <w:p/>
    <w:p>
      <w:pPr>
        <w:jc w:val="center"/>
      </w:pPr>
      <w:r>
        <w:rPr>
          <w:b/>
          <w:sz w:val="22"/>
        </w:rPr>
        <w:t xml:space="preserve">Version: </w:t>
      </w:r>
      <w:r>
        <w:rPr>
          <w:sz w:val="22"/>
        </w:rPr>
        <w:t>1.0</w:t>
      </w:r>
    </w:p>
    <w:p>
      <w:pPr>
        <w:jc w:val="center"/>
      </w:pPr>
      <w:r>
        <w:rPr>
          <w:b/>
          <w:sz w:val="22"/>
        </w:rPr>
        <w:t xml:space="preserve">Date: </w:t>
      </w:r>
      <w:r>
        <w:rPr>
          <w:sz w:val="22"/>
        </w:rPr>
        <w:t>2026-03-21</w:t>
      </w:r>
    </w:p>
    <w:p>
      <w:pPr>
        <w:jc w:val="center"/>
      </w:pPr>
      <w:r>
        <w:rPr>
          <w:b/>
          <w:sz w:val="22"/>
        </w:rPr>
        <w:t xml:space="preserve">Status: </w:t>
      </w:r>
      <w:r>
        <w:rPr>
          <w:sz w:val="22"/>
        </w:rPr>
        <w:t>Draft</w:t>
      </w:r>
    </w:p>
    <w:p>
      <w:pPr>
        <w:jc w:val="center"/>
      </w:pPr>
      <w:r>
        <w:rPr>
          <w:b/>
          <w:sz w:val="22"/>
        </w:rPr>
        <w:t xml:space="preserve">Backend: </w:t>
      </w:r>
      <w:r>
        <w:rPr>
          <w:sz w:val="22"/>
        </w:rPr>
        <w:t>.NET 8, ASP.NET Core, EF Core, MySQL 8, Redis 7, RabbitMQ 3</w:t>
      </w:r>
    </w:p>
    <w:p>
      <w:pPr>
        <w:jc w:val="center"/>
      </w:pPr>
      <w:r>
        <w:rPr>
          <w:b/>
          <w:sz w:val="22"/>
        </w:rPr>
        <w:t xml:space="preserve">Frontend: </w:t>
      </w:r>
      <w:r>
        <w:rPr>
          <w:sz w:val="22"/>
        </w:rPr>
        <w:t>Next.js 15, React 19, TypeScript, Tailwind CSS 4, shadcn/ui</w:t>
      </w:r>
    </w:p>
    <w:p>
      <w:pPr>
        <w:jc w:val="center"/>
      </w:pPr>
      <w:r>
        <w:rPr>
          <w:b/>
          <w:sz w:val="22"/>
        </w:rPr>
        <w:t xml:space="preserve">Payment: </w:t>
      </w:r>
      <w:r>
        <w:rPr>
          <w:sz w:val="22"/>
        </w:rPr>
        <w:t>SePay / VietQR</w:t>
      </w:r>
    </w:p>
    <w:p>
      <w:r>
        <w:br w:type="page"/>
      </w:r>
    </w:p>
    <w:p>
      <w:pPr>
        <w:pStyle w:val="Heading1"/>
      </w:pPr>
      <w:r>
        <w:t>I. Overview</w:t>
      </w:r>
    </w:p>
    <w:p>
      <w:r>
        <w:t>TicketStar is a full-stack event ticketing marketplace platform enabling organizers to create and sell tickets, attendees to browse and purchase via VietQR (SePay), and staff to perform QR-based check-in at events. The system enforces role-based access control (RBAC) with four roles: Admin, Organizer, Staff, and Attendee.</w:t>
        <w:br/>
        <w:br/>
        <w:t>Built with .NET 8 (ASP.NET Core, EF Core, MySQL 8) on the backend and Next.js 15 (React 19, TypeScript, Tailwind CSS 4, shadcn/ui) on the frontend. Infrastructure: MySQL 8, Redis 7, RabbitMQ 3 — all managed via Docker Compose.</w:t>
      </w:r>
    </w:p>
    <w:p>
      <w:pPr>
        <w:pStyle w:val="Heading2"/>
      </w:pPr>
      <w:r>
        <w:t>1. User Requirements</w:t>
      </w:r>
    </w:p>
    <w:p>
      <w:pPr>
        <w:pStyle w:val="Heading3"/>
      </w:pPr>
      <w:r>
        <w:t>1.1 Actors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Unauthenticated user. Can browse public event listings, view event details, and register/login.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Registered user. Browses events, purchases tickets via VietQR, views QR tickets for check-in.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Creates and manages events, defines ticket types/pricing, views sales stats, manages payouts and collaborators.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Scans attendee QR codes at events for check-in validation. Assigned to events by Organizers.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Full system access: user management, event moderation, platform configuration, and reporting.</w:t>
            </w:r>
          </w:p>
        </w:tc>
      </w:tr>
    </w:tbl>
    <w:p/>
    <w:p>
      <w:pPr>
        <w:pStyle w:val="Heading3"/>
      </w:pPr>
      <w:r>
        <w:t>1.2 Use Cases</w:t>
      </w:r>
    </w:p>
    <w:p>
      <w:pPr>
        <w:pStyle w:val="Heading4"/>
      </w:pPr>
      <w:r>
        <w:t>a. Diagram(s)</w:t>
      </w:r>
    </w:p>
    <w:p>
      <w:r>
        <w:t>[Insert use case diagram image here — export from draw.io, Lucidchart, or Figma]</w:t>
      </w:r>
    </w:p>
    <w:p>
      <w:pPr>
        <w:pStyle w:val="Heading4"/>
      </w:pPr>
      <w:r>
        <w:t>b.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Actor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Browse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public event listings without authentication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Event 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full event info, ticket types, and pricing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Guest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Register Account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 account via email/password or Google OAuth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 / Logout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Authenticate via email/password, Google OAuth, or Magic Link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Browse &amp; Search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Search/filter events by keyword, category, date, location, province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Purchase 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Select ticket type and quantity; checkout via SePay VietQR payment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My Tickets (QR)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purchased tickets with unique QR code for check-in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Order History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Track all orders with status (Pending / Paid / Cancelled / Expired)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UC-09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Manage Profile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Update display name, avatar, phone number, and bio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Setup 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Enable TOTP multi-factor authentication; save recovery codes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 / Logout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Authenticate and access organizer dashboard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 Event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Fill in title, description, dates, location, images, category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Manage Ticket Types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Define ticket tiers: name, price, quota, sale period, max-per-user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Publish / Unpublish Event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Set event visibility to Published or revert to Draft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Sales Statistics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Monitor tickets sold, revenue, and check-in rate per event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Manage Collaborators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Invite staff by email with permission levels (Viewer/Scanner/Manager)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Attendee Orders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Review all orders placed for a specific event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Request Payout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payout request for event revenue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UC-19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 / Logout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Authenticate and access staff check-in interface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UC-20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Scan QR Code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Camera-scan attendee QR; validates ticket and records check-in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UC-21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Attendee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all attendees and check-in status for assigned event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UC-22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Manage 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View, edit, lock/unlock, or revoke organizer role for accounts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UC-23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Manage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View/moderate all events platform-wide; remove if needed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UC-24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Platform Statistics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Access platform-wide analytics: users, events, orders, revenue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UC-25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Manage Organizer Profiles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and manage organizer profile submissions</w:t>
            </w:r>
          </w:p>
        </w:tc>
      </w:tr>
    </w:tbl>
    <w:p/>
    <w:p>
      <w:pPr>
        <w:pStyle w:val="Heading2"/>
      </w:pPr>
      <w:r>
        <w:t>2. Overall Functionalities</w:t>
      </w:r>
    </w:p>
    <w:p>
      <w:pPr>
        <w:pStyle w:val="Heading3"/>
      </w:pPr>
      <w:r>
        <w:t>2.1 Screens Flow</w:t>
      </w:r>
    </w:p>
    <w:p>
      <w:r>
        <w:rPr>
          <w:rFonts w:ascii="Courier New" w:hAnsi="Courier New"/>
          <w:sz w:val="18"/>
        </w:rPr>
        <w:t>[Guest]</w:t>
        <w:br/>
        <w:t xml:space="preserve">  Landing → Browse Events → Event Detail → Login / Register</w:t>
        <w:br/>
        <w:br/>
        <w:t>[Attendee]</w:t>
        <w:br/>
        <w:t xml:space="preserve">  Home → Browse Events → Event Detail → Checkout → VietQR Payment</w:t>
        <w:br/>
        <w:t xml:space="preserve">                                                        ↓</w:t>
        <w:br/>
        <w:t xml:space="preserve">                                              My Tickets (QR Display)</w:t>
        <w:br/>
        <w:t xml:space="preserve">  Profile Settings → Security (MFA / Sessions)</w:t>
        <w:br/>
        <w:t xml:space="preserve">  Orders → Order Detail</w:t>
        <w:br/>
        <w:br/>
        <w:t>[Organizer]</w:t>
        <w:br/>
        <w:t xml:space="preserve">  Dashboard → Events List → Create / Edit Event</w:t>
        <w:br/>
        <w:t xml:space="preserve">           → Event: Ticket Types / Orders / Staff / Collaborate</w:t>
        <w:br/>
        <w:t xml:space="preserve">           → Analytics → Payout → Organizer Profile</w:t>
        <w:br/>
        <w:br/>
        <w:t>[Staff]</w:t>
        <w:br/>
        <w:t xml:space="preserve">  Dashboard → QR Scanner ↔ Attendee List</w:t>
        <w:br/>
        <w:br/>
        <w:t>[Admin]</w:t>
        <w:br/>
        <w:t xml:space="preserve">  Admin Dashboard → User Management → Event Management → Organizer Profiles</w:t>
      </w:r>
    </w:p>
    <w:p>
      <w:pPr>
        <w:pStyle w:val="Heading3"/>
      </w:pPr>
      <w:r>
        <w:t>2.2 Screen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Feature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Authenticate via email/password, Google OAuth, or Magic Link. MFA challenge shown when enabled.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Register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New user creates account with email/password or Google OAuth.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Magic Link Verify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Verifies one-time login token from email link.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MFA Setup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Enable TOTP MFA, scan QR with authenticator app, save 8 one-time recovery codes.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Home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Landing / Home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Featured events, search bar, category navigation. Accessible to all users.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Discovery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Browse Events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Filterable, paginated list of public events. Filters: keyword, category, date, province, online flag.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Discovery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Detail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event info: title, dates, venue, description, organizer, ticket types with pricing &amp; availability.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Purchase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Checkout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 reviews selected ticket types and quantities; confirms order.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Purchase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Payment Page (VietQR)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Displays SePay VietQR QR code. Auto-polls webhook for payment confirmation. Order expires in 15 min.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My 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My Tickets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Lists all purchased tickets per event with QR code display for check-in.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 History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Shows all past and pending orders with status badges and totals.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 Detail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Individual order details: line items, payment info, per-ticket QR codes.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Profile Settings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Update display name, avatar, phone, bio.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Profile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Security Settings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Enable/disable MFA, view active sessions, revoke all sessions.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Onboarding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Become 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 submits organizer profile to gain Organizer role.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Invite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Invite Accept Page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Collaborator accepts event invite via emailed token link.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 Dashboard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KPIs: total events, tickets sold, revenue. Quick-access to recent events.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My Events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Paginated list of organizer events with status, sales count, and actions.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 / Edit Event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Form: title, description, category, dates, venue/province, images, max-tickets-per-order.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Manage Ticket Types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CRUD for ticket tiers: name, price, quota, max-per-user, sale start/end dates.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staff assigned to event; manage check-in collaborators.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Collaborate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Invite collaborators by email with permission levels; manage invite statuses.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Orders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attendee orders for a specific event with payment status.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Check-Ins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all check-in records: attendee, ticket type, scanner, timestamp.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Per-event: tickets sold over time, revenue, check-in rate charts.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Payout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payout requests per event; view payout history and status.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 Profile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Edit organization name, logo, description, contact info, social links.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QR Check-In Scanner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Camera QR scanner. Result: Valid / Already Checked In / Invalid.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Staff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event attendees with check-in status indicators.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Platform stats: total users, events, tickets sold, revenue.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Management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Search/filter users; lock/unlock, revoke organizer role.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Management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all platform events; moderate or force-remove events.</w:t>
            </w:r>
          </w:p>
        </w:tc>
      </w:tr>
    </w:tbl>
    <w:p/>
    <w:p>
      <w:pPr>
        <w:pStyle w:val="Heading3"/>
      </w:pPr>
      <w:r>
        <w:t>2.3 Screen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#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Admin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Organizer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Staff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Attendee</w:t>
            </w:r>
          </w:p>
        </w:tc>
        <w:tc>
          <w:tcPr>
            <w:tcW w:type="dxa" w:w="1344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Guest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Login / Register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Home / Landing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Browse Events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Event Detail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MFA Setup / Security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Profile Settings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Checkout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Payment (VietQR)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My Tickets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Order History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Become Organizer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Organizer Dashboard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Create / Edit Event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Manage Ticket Types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Event Orders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Event Collaborate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Event Staff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Analytics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Payout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QR Check-In Scanner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Attendee List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22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Admin Dashboard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User Management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344"/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Event Management (Admin)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  <w:t>X</w:t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  <w:tc>
          <w:tcPr>
            <w:tcW w:type="dxa" w:w="1344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3. System High Level Design</w:t>
      </w:r>
    </w:p>
    <w:p>
      <w:pPr>
        <w:pStyle w:val="Heading3"/>
      </w:pPr>
      <w:r>
        <w:t>3.1 Database Schema</w:t>
      </w:r>
    </w:p>
    <w:p>
      <w:r>
        <w:t>[Insert ER diagram image here — export from EF Core Power Tools or dbdiagram.io]</w:t>
      </w:r>
    </w:p>
    <w:p>
      <w:r>
        <w:t>Database: MySQL 8 via EF Core (Pomelo). Schema overview:</w:t>
        <w:br/>
        <w:t>• Users → UserProfile (1:1), OrganizerProfile (1:1), AuthIdentity (1:N), RefreshToken (1:N),</w:t>
        <w:br/>
        <w:t xml:space="preserve">          MagicLink (1:N), AuthSession (1:N), SecurityEvent (1:N)</w:t>
        <w:br/>
        <w:t>• Events → TicketTypes (1:N) → OrderItems (1:N) → Tickets (1:N) → CheckIn (1:1)</w:t>
        <w:br/>
        <w:t>• Orders → OrderItems (1:N), Payment (1:1)</w:t>
        <w:br/>
        <w:t>• EventCollaborators links Users to Events with PermissionLevel</w:t>
      </w:r>
    </w:p>
    <w:p>
      <w:pPr>
        <w:pStyle w:val="Heading3"/>
      </w:pPr>
      <w:r>
        <w:t>3.2 Table Descriptions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Table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Core account table. Stores Email, PasswordHash, Role (Admin/Organizer/Staff/User), MFA status, lockout state, soft-delete. 5-attempt lockout (15 min).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UserProfile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1:1 with Users. Stores FullName, AvatarUrl, Phone, PhoneVerified, Bio.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OrganizerProfile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1:1 with Users (organizers). Stores OrganizationName, Description, LogoUrl, Phone, Address, Website, FacebookUrl, InstagramUrl, IsComplete.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AuthIdentity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External provider records (Google OAuth). Stores Provider and ProviderUserId per user.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RefreshToken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JWT refresh tokens with rotation. Stores hashed token, DeviceInfo, IP, expiry, revocation flag. Optimistic concurrency.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MagicLink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One-time email login tokens. Stores hashed token, expiry, IsUsed. Optimistic concurrency.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AuthSession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Active sessions per user. Tracks Device, IP, UserAgent, CreatedAt, LastUsedAt, ExpiresAt.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SecurityEvent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Audit trail for 21 security event types (login, MFA toggle, lockout, password change, token revoke, etc.).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MfaRecoveryCodes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Hashed one-time TOTP recovery codes. Consumed on use. 8 codes generated at MFA setup.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WebAuthnCredentials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Passkey/WebAuthn credentials for passwordless login. Stores CredentialId, PublicKey, SignCount, Transports.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EmailChangeRequests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Pending email change requests. Stores new email, hashed verification token, expiry.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Core event table. Stores Title, Description, OrganizerId, StartAt, EndAt, Venue, City, Province, Category, Status (Draft/Published/Cancelled/Completed), ImageUrl, BannerImageUrl, IsOnline, MaxTicketsPerOrder, Slug.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13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TicketTypes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Ticket tiers per event. Stores Name, Description, Price, Quota, SoldCount, MaxPerUser, SaleStartAt, SaleEndAt.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14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EventCollaborators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Staff/collaborator invites per event. Stores Email, PermissionLevel (Viewer/Scanner/Manager), InviteToken, Status (Pending/Accepted/Revoked/Declined), InvitedBy, AcceptedAt, ExpiresAt.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Orders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Purchase orders. Stores UserId, TotalAmount, Status (Pending/Paid/Cancelled/Expired), ExpiresAt (15 min TTL), PaidAt.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OrderItems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Line items within an order. Links Order→TicketType with Quantity and UnitPrice snapshot at purchase time.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Individual issued tickets. Each has unique QrCode, IsCheckedIn flag. Links to User, Event, TicketType, OrderItem.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Payment records per order. Stores Provider (SePay), ExternalRef, Amount, Status (Pending/Completed/Failed/Refunded), ProcessedAt.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CheckIn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Check-in records. Links Ticket to scanner (ScannedBy User) with EventId and ScannedAt timestamp.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20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OrganizerCollaborators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Organization-level collaborators (distinct from event-level). Stores team role within the organizer organization.</w:t>
            </w:r>
          </w:p>
        </w:tc>
      </w:tr>
    </w:tbl>
    <w:p/>
    <w:p>
      <w:r>
        <w:br w:type="page"/>
      </w:r>
    </w:p>
    <w:p>
      <w:pPr>
        <w:pStyle w:val="Heading1"/>
      </w:pPr>
      <w:r>
        <w:t>II. Web Application</w:t>
      </w:r>
    </w:p>
    <w:p>
      <w:pPr>
        <w:pStyle w:val="Heading2"/>
      </w:pPr>
      <w:r>
        <w:t>1. Login Page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User enters registered email address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Password 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Account password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Authenticates with email/password; sets JWT httpOnly cookie (5 min access + 7 day refresh)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Continue with Google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Initiates Google OAuth 2.0 flow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Send Magic Link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Sends one-time login link to provided email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MFA Code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Shown when MFA is enabled — 6-digit TOTP code from authenticator app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Error Message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Displays invalid credentials, account locked (with unlock time), or rate-limit error</w:t>
            </w:r>
          </w:p>
        </w:tc>
      </w:tr>
    </w:tbl>
    <w:p/>
    <w:p>
      <w:pPr>
        <w:pStyle w:val="Heading2"/>
      </w:pPr>
      <w:r>
        <w:t>2. Register Page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3135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New user email address (must be unique)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Password 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Account password (min 8 chars; uppercase, number, special char required)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Confirm Password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Password Input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Repeats password for confirmation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Register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Creates account and redirects to home on success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Continue with Google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Registers via Google OAuth — no password required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Error Message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Alert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Validation errors: email taken, weak password, mismatch, etc.</w:t>
            </w:r>
          </w:p>
        </w:tc>
      </w:tr>
    </w:tbl>
    <w:p/>
    <w:p>
      <w:pPr>
        <w:pStyle w:val="Heading2"/>
      </w:pPr>
      <w:r>
        <w:t>3. Home / Landing Page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Navigates to home page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Browse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Navigation 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Opens event listing page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Navigates to login (guests only)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Menu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Shows profile, my tickets, logout options (authenticated users)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Keywords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Full-text search query for events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Hero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Submits search; navigates to Browse Events with query applied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Categories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Category 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Filters events by category (Music, Sports, Tech, Art, Food, etc.)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Featured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Card / 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Displays event thumbnail, title, date, venue, starting price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Featured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All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Navigates to full paginated events list</w:t>
            </w:r>
          </w:p>
        </w:tc>
      </w:tr>
    </w:tbl>
    <w:p/>
    <w:p>
      <w:pPr>
        <w:pStyle w:val="Heading2"/>
      </w:pPr>
      <w:r>
        <w:t>4. Browse Events Page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Keyword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Full-text search on event title and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by event category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Start 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 Picker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events starting from this date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End 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 Picker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events ending by this date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Province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by Vietnamese province/city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Online Only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Checkbox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Show only online/virtual events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Card / 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Shows event image, title, date, venue or "Online", starting ticket price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Sold Out 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Shown when all ticket types are fully sold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Pagination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Page Controls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Navigate between result pages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Sort Order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Sort by Date, Popularity, or Price</w:t>
            </w:r>
          </w:p>
        </w:tc>
      </w:tr>
    </w:tbl>
    <w:p/>
    <w:p>
      <w:pPr>
        <w:pStyle w:val="Heading2"/>
      </w:pPr>
      <w:r>
        <w:t>5. Event Detail Page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Header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Banner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Full-width event banner image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Title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 of the event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 &amp;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Start and end datetime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Venue / Province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Physical address or "Online Event"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category label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Organizer name with logo; links to organizer profile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Rich 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formatted event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Type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 of each ticket tier (e.g., General, VIP)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Price per ticket in VND; "Free" for 0-price tickets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Availability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Remaining tickets count or "Sold Out" badge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Sale Window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Sale start/end dates if restricted period defined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Quantity Selector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Number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 selects ticket count (1 to MaxPerUser)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Checkout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Proceeds to checkout with selected types and quantities</w:t>
            </w:r>
          </w:p>
        </w:tc>
      </w:tr>
    </w:tbl>
    <w:p/>
    <w:p>
      <w:pPr>
        <w:pStyle w:val="Heading2"/>
      </w:pPr>
      <w:r>
        <w:t>6. Checkout &amp; Payment Page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Summary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Type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 and quantity of each selected ticket 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Summary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Unit Price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Price per ticket in VND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Summary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Subtotal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Line total per ticket 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Summary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Amount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Grand total in VND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Summary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Confirm Order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Creates order and proceeds to payment page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VietQR Code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QR Image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SePay-generated QR code for bank transfer payment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Bank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Target bank name for transfer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Account Number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Bank account number to transfer to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Transfer Note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(Copiable)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Unique reference code — MUST be included in transfer 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Amount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Exact amount to transfer in VND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Payment 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Live Indicator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"Waiting..." → auto-updates to "Payment Confirmed!" on webhook receipt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Payment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 Expires 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Countdown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15-minute countdown; order auto-cancels on expiry and releases quota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Cancel Order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Manually cancels the pending order</w:t>
            </w:r>
          </w:p>
        </w:tc>
      </w:tr>
    </w:tbl>
    <w:p/>
    <w:p>
      <w:pPr>
        <w:pStyle w:val="Heading2"/>
      </w:pPr>
      <w:r>
        <w:t>7. My Tickets Page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 of the event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Type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Tier name (e.g., General Admission, VIP)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start date and time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Venue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Physical venue address or "Online"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QR Code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QR Image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Unique scannable QR code for entry check-in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Ticket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Check-In 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"Valid" (green) or "Checked In" (grey) after scanning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Filter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tickets by specific event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Filters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Status Filter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by Valid / Checked In</w:t>
            </w:r>
          </w:p>
        </w:tc>
      </w:tr>
    </w:tbl>
    <w:p/>
    <w:p>
      <w:pPr>
        <w:pStyle w:val="Heading2"/>
      </w:pPr>
      <w:r>
        <w:t>8. Order History &amp; Order Detail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 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Short unique order reference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 of the event for this order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 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 and time the order was placed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 total in VND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Pending / Paid / Cancelled / Expired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Opens individual order detail page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Order Items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Table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types, quantities, unit prices, line totals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Payment 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Payment method, status, processed timestamp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Order Detail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QR Codes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QR Images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Per-ticket QR codes if order is Paid</w:t>
            </w:r>
          </w:p>
        </w:tc>
      </w:tr>
    </w:tbl>
    <w:p/>
    <w:p>
      <w:pPr>
        <w:pStyle w:val="Heading2"/>
      </w:pPr>
      <w:r>
        <w:t>9. Profile Settings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Profile Photo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Image Upload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uploads/changes profile picture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Personal 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display name shown across the platform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Personal 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Phone Number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Contact phone number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Personal 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Bio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Area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Short personal bio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Save Changes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Persists profile updates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(locked)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Current email; change requires separate verification flow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Account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Change Password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Opens password change dialog with current password confirmation</w:t>
            </w:r>
          </w:p>
        </w:tc>
      </w:tr>
    </w:tbl>
    <w:p/>
    <w:p>
      <w:pPr>
        <w:pStyle w:val="Heading2"/>
      </w:pPr>
      <w:r>
        <w:t>10. Security Settings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MFA 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"Enabled" (green) or "Disabled" (grey)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Enable 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Opens TOTP setup: displays QR code for authenticator app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MFA Setup QR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QR Image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TOTP secret encoded as QR for Google Authenticator, Authy, etc.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Verification Code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enters 6-digit TOTP code to confirm setup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Confirm Setup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Verifies code and activates MFA on account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Recovery Codes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Code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 one-time recovery codes shown once at setup — must be saved by user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Disable MFA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Initiates MFA disable with current TOTP code confirmation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Active Sessions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Each session: device, IP, last active, approximate location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Revoke Session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Invalidates a specific session token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Sessions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Revoke All Sessions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Invalidates all refresh tokens across all devices</w:t>
            </w:r>
          </w:p>
        </w:tc>
      </w:tr>
    </w:tbl>
    <w:p/>
    <w:p>
      <w:pPr>
        <w:pStyle w:val="Heading2"/>
      </w:pPr>
      <w:r>
        <w:t>11. Become Organizer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Organization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 of the organization or business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Area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Short description of the organizer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Organization logo image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Phone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Contact phone number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Address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Business address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Website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Official website URL (optional)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Facebook URL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Facebook page URL (optional)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Instagram URL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Instagram profile URL (optional)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Submits organizer profile and upgrades account to Organizer role</w:t>
            </w:r>
          </w:p>
        </w:tc>
      </w:tr>
    </w:tbl>
    <w:p/>
    <w:p>
      <w:pPr>
        <w:pStyle w:val="Heading2"/>
      </w:pPr>
      <w:r>
        <w:t>12. Organizer Dashboard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KPIs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Count of all organizer events (all statuses)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KPIs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Published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Count of currently live/public events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KPIs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Tickets Sold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Aggregate tickets sold across all events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KPIs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Revenue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revenue in VND from paid orders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Title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name — click to open event management page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Draft / Published / Cancelled / Completed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Tickets Sold / Quota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e.g., "150 / 500" showing sold vs total capacity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start date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 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Edit, View Stats, Manage Ticket Types, View Orders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 New Event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Opens event creation form</w:t>
            </w:r>
          </w:p>
        </w:tc>
      </w:tr>
    </w:tbl>
    <w:p/>
    <w:p>
      <w:pPr>
        <w:pStyle w:val="Heading2"/>
      </w:pPr>
      <w:r>
        <w:t>13. Create / Edit Event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Basic 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Title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Name of the event (required; used to generate URL slug)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Basic 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Rich Text Editor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formatted description with images, headings, lists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Basic Info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Category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category (Music, Sports, Technology, Art, Food, etc.)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Is Online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Toggle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Switch to mark event as online/virtual; hides venue fields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Venue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Physical venue name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City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City where event is held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Location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Province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Vietnamese province selection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Start Date &amp;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DateTime Picker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start datetime (Asia/Ho_Chi_Minh timezone)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Dates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End Date &amp; Time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DateTime Picker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end datetime (must be after start)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Thumbnail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Portrait image for event cards (recommended 400×600 px)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Media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Banner Image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File Upload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Wide banner for event detail header (recommended 1200×400 px)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Settings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Max Tickets Per Order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Number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Cap on tickets a single attendee can buy in one order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Save as Draft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Saves event without making it public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Publish Event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Makes event visible to public and opens ticket sales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Unpublish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Reverts published event back to Draft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Cancel Event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Marks event as Cancelled; notifies attendees</w:t>
            </w:r>
          </w:p>
        </w:tc>
      </w:tr>
    </w:tbl>
    <w:p/>
    <w:p>
      <w:pPr>
        <w:pStyle w:val="Heading2"/>
      </w:pPr>
      <w:r>
        <w:t>14. Manage Ticket Types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Tier label (e.g., "General Admission", "VIP", "Early Bird")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Description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Area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What this ticket includes or access level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Price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Number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price in VND (enter 0 for free tickets)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Quota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Number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tickets available for this tier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Max Per User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Number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Max tickets one attendee can purchase of this 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Sale Start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DateTime Picker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When sales open for this tier (optional)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Form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Sale End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DateTime Picker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When sales close for this tier (optional)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Save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Creates or updates the ticket 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Actions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Removes ticket type — disabled if any tickets already sold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Sold Count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Number of tickets sold for this type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Available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Remaining = Quota − SoldCount</w:t>
            </w:r>
          </w:p>
        </w:tc>
      </w:tr>
    </w:tbl>
    <w:p/>
    <w:p>
      <w:pPr>
        <w:pStyle w:val="Heading2"/>
      </w:pPr>
      <w:r>
        <w:t>15. Event Collaborators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Invite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 Address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 of the staff/collaborator to invite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Invite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Permission Level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Viewer (read-only), Scanner (check-in only), Manager (full event management)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Invite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Send Invite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Sends invitation email with secure token link (expires in 7 days)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Collaborator Email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Email of invited person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Permission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Viewer / Scanner / Manager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Badge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Pending / Accepted / Revoked / Declined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Invited At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Date invitation was sent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Revoke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Revokes access for this collaborator immediately</w:t>
            </w:r>
          </w:p>
        </w:tc>
      </w:tr>
    </w:tbl>
    <w:p/>
    <w:p>
      <w:pPr>
        <w:pStyle w:val="Heading2"/>
      </w:pPr>
      <w:r>
        <w:t>16. QR Check-In Scanner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Scanner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Camera Viewfinder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Video Stream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Live camera feed for QR code scanning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Scanner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Instruction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"Point camera at attendee's QR ticket"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Status Banner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Alert Banner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"Check-In Successful" (green), "Already Checked In" (yellow), "Invalid QR" (red)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Attendee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name of ticket holder on successful scan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Ticket Type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Tier name of the scanned ticket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Result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the ticket belongs to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Field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Manual lookup by attendee name or ticket ID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Manual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Results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Matching attendees — click row to manually check 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Stats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Checked In Count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Counter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Running total of checked-in attendees for this event</w:t>
            </w:r>
          </w:p>
        </w:tc>
      </w:tr>
    </w:tbl>
    <w:p/>
    <w:p>
      <w:pPr>
        <w:pStyle w:val="Heading2"/>
      </w:pPr>
      <w:r>
        <w:t>17. Admin — User Management</w:t>
      </w:r>
    </w:p>
    <w:p>
      <w:pPr>
        <w:pStyle w:val="Heading3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Field Type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Platform-wide registered user count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events created across all organizers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Orders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All-time order count (all statuses)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Total Revenue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Stat Card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Aggregated platform revenue in VND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Text Input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users by email or name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Role Filter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Filter by Admin / Organizer / Staff / User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 Row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Table Row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Shows email, role, created date, status (active/locked)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Lock Account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Locks user account — prevents login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Unlock Account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Restores access to a locked account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Users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Revoke Organizer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Removes Organizer role; hides organizer features from that user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Event Row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Table Row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Shows title, organizer, status, tickets sold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Event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Link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Opens the event detail page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Events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Moderate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Button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Force-cancel, suspend, or remove event from platform</w:t>
            </w:r>
          </w:p>
        </w:tc>
      </w:tr>
    </w:tbl>
    <w:p/>
    <w:p>
      <w:r>
        <w:br w:type="page"/>
      </w:r>
    </w:p>
    <w:p>
      <w:pPr>
        <w:pStyle w:val="Heading1"/>
      </w:pPr>
      <w:r>
        <w:t>III. Students Contribution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Student Number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Full Name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Works</w:t>
            </w:r>
          </w:p>
        </w:tc>
        <w:tc>
          <w:tcPr>
            <w:tcW w:type="dxa" w:w="2351"/>
            <w:shd w:val="clear" w:color="auto" w:fill="1F497D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Percentage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HE19XXXX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Backend: Auth system (JWT/MFA/Redis/OAuth), Event &amp; Ticket API, Order &amp; Payment API, Check-In API, Admin API, SePay webhook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50%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HE19XXXX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Name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Frontend: Next.js 15 all pages, UI components (shadcn/ui), TanStack Query integration, Organizer dashboard, QR scanner, Admin panel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50%</w:t>
            </w:r>
          </w:p>
        </w:tc>
      </w:tr>
    </w:tbl>
    <w:p/>
    <w:p>
      <w:pPr>
        <w:pStyle w:val="Heading1"/>
      </w:pPr>
      <w:r>
        <w:t>IV. Appendix</w:t>
      </w:r>
    </w:p>
    <w:p>
      <w:pPr>
        <w:pStyle w:val="Heading2"/>
      </w:pPr>
      <w:r>
        <w:t>4.1. Assumptions &amp; Dependencies</w:t>
      </w:r>
    </w:p>
    <w:p>
      <w:pPr>
        <w:pStyle w:val="ListBullet"/>
      </w:pPr>
      <w:r>
        <w:rPr>
          <w:b/>
          <w:sz w:val="20"/>
        </w:rPr>
        <w:t xml:space="preserve">AS-1: </w:t>
      </w:r>
      <w:r>
        <w:rPr>
          <w:sz w:val="20"/>
        </w:rPr>
        <w:t>Users have stable internet access during event browsing and ticket purchase.</w:t>
      </w:r>
    </w:p>
    <w:p>
      <w:pPr>
        <w:pStyle w:val="ListBullet"/>
      </w:pPr>
      <w:r>
        <w:rPr>
          <w:b/>
          <w:sz w:val="20"/>
        </w:rPr>
        <w:t xml:space="preserve">AS-2: </w:t>
      </w:r>
      <w:r>
        <w:rPr>
          <w:sz w:val="20"/>
        </w:rPr>
        <w:t>Payment via SePay (VietQR) bank transfer; real-time webhook delivery expected within 30 seconds.</w:t>
      </w:r>
    </w:p>
    <w:p>
      <w:pPr>
        <w:pStyle w:val="ListBullet"/>
      </w:pPr>
      <w:r>
        <w:rPr>
          <w:b/>
          <w:sz w:val="20"/>
        </w:rPr>
        <w:t xml:space="preserve">AS-3: </w:t>
      </w:r>
      <w:r>
        <w:rPr>
          <w:sz w:val="20"/>
        </w:rPr>
        <w:t>Staff are assigned to events by Organizers before the event date.</w:t>
      </w:r>
    </w:p>
    <w:p>
      <w:pPr>
        <w:pStyle w:val="ListBullet"/>
      </w:pPr>
      <w:r>
        <w:rPr>
          <w:b/>
          <w:sz w:val="20"/>
        </w:rPr>
        <w:t xml:space="preserve">AS-4: </w:t>
      </w:r>
      <w:r>
        <w:rPr>
          <w:sz w:val="20"/>
        </w:rPr>
        <w:t>Organizers complete their OrganizerProfile before creating events.</w:t>
      </w:r>
    </w:p>
    <w:p>
      <w:pPr>
        <w:pStyle w:val="ListBullet"/>
      </w:pPr>
      <w:r>
        <w:rPr>
          <w:b/>
          <w:sz w:val="20"/>
        </w:rPr>
        <w:t xml:space="preserve">AS-5: </w:t>
      </w:r>
      <w:r>
        <w:rPr>
          <w:sz w:val="20"/>
        </w:rPr>
        <w:t>Email delivery is reliable for Magic Link and invite emails (SMTP configured).</w:t>
      </w:r>
    </w:p>
    <w:p>
      <w:pPr>
        <w:pStyle w:val="ListBullet"/>
      </w:pPr>
      <w:r>
        <w:rPr>
          <w:b/>
          <w:sz w:val="20"/>
        </w:rPr>
        <w:t xml:space="preserve">DE-1: </w:t>
      </w:r>
      <w:r>
        <w:rPr>
          <w:sz w:val="20"/>
        </w:rPr>
        <w:t>Requires MySQL 8, Redis 7, and RabbitMQ 3 running via Docker Compose.</w:t>
      </w:r>
    </w:p>
    <w:p>
      <w:pPr>
        <w:pStyle w:val="ListBullet"/>
      </w:pPr>
      <w:r>
        <w:rPr>
          <w:b/>
          <w:sz w:val="20"/>
        </w:rPr>
        <w:t xml:space="preserve">DE-2: </w:t>
      </w:r>
      <w:r>
        <w:rPr>
          <w:sz w:val="20"/>
        </w:rPr>
        <w:t>Requires a valid SePay merchant account with configured webhook endpoint (HTTPS).</w:t>
      </w:r>
    </w:p>
    <w:p>
      <w:pPr>
        <w:pStyle w:val="ListBullet"/>
      </w:pPr>
      <w:r>
        <w:rPr>
          <w:b/>
          <w:sz w:val="20"/>
        </w:rPr>
        <w:t xml:space="preserve">DE-3: </w:t>
      </w:r>
      <w:r>
        <w:rPr>
          <w:sz w:val="20"/>
        </w:rPr>
        <w:t>Google OAuth requires a registered Google Cloud project with valid redirect URIs.</w:t>
      </w:r>
    </w:p>
    <w:p>
      <w:pPr>
        <w:pStyle w:val="ListBullet"/>
      </w:pPr>
      <w:r>
        <w:rPr>
          <w:b/>
          <w:sz w:val="20"/>
        </w:rPr>
        <w:t xml:space="preserve">DE-4: </w:t>
      </w:r>
      <w:r>
        <w:rPr>
          <w:sz w:val="20"/>
        </w:rPr>
        <w:t>TOTP MFA requires user to have an authenticator app (Google Authenticator, Authy, etc.).</w:t>
      </w:r>
    </w:p>
    <w:p>
      <w:pPr>
        <w:pStyle w:val="ListBullet"/>
      </w:pPr>
      <w:r>
        <w:rPr>
          <w:b/>
          <w:sz w:val="20"/>
        </w:rPr>
        <w:t xml:space="preserve">DE-5: </w:t>
      </w:r>
      <w:r>
        <w:rPr>
          <w:sz w:val="20"/>
        </w:rPr>
        <w:t>File uploads require configured storage (local filesystem or S3-compatible bucket).</w:t>
      </w:r>
    </w:p>
    <w:p>
      <w:pPr>
        <w:pStyle w:val="Heading2"/>
      </w:pPr>
      <w:r>
        <w:t>4.2. Limitations &amp; Exclusions</w:t>
      </w:r>
    </w:p>
    <w:p>
      <w:pPr>
        <w:pStyle w:val="ListBullet"/>
      </w:pPr>
      <w:r>
        <w:rPr>
          <w:b/>
          <w:sz w:val="20"/>
        </w:rPr>
        <w:t xml:space="preserve">L-1: </w:t>
      </w:r>
      <w:r>
        <w:rPr>
          <w:sz w:val="20"/>
        </w:rPr>
        <w:t>No native mobile apps in current version — web-only with responsive design.</w:t>
      </w:r>
    </w:p>
    <w:p>
      <w:pPr>
        <w:pStyle w:val="ListBullet"/>
      </w:pPr>
      <w:r>
        <w:rPr>
          <w:b/>
          <w:sz w:val="20"/>
        </w:rPr>
        <w:t xml:space="preserve">L-2: </w:t>
      </w:r>
      <w:r>
        <w:rPr>
          <w:sz w:val="20"/>
        </w:rPr>
        <w:t>Refund processing is not automated; organizers handle refunds manually.</w:t>
      </w:r>
    </w:p>
    <w:p>
      <w:pPr>
        <w:pStyle w:val="ListBullet"/>
      </w:pPr>
      <w:r>
        <w:rPr>
          <w:b/>
          <w:sz w:val="20"/>
        </w:rPr>
        <w:t xml:space="preserve">L-3: </w:t>
      </w:r>
      <w:r>
        <w:rPr>
          <w:sz w:val="20"/>
        </w:rPr>
        <w:t>Analytics limited to sales counts and check-in rates — no demographic data.</w:t>
      </w:r>
    </w:p>
    <w:p>
      <w:pPr>
        <w:pStyle w:val="ListBullet"/>
      </w:pPr>
      <w:r>
        <w:rPr>
          <w:b/>
          <w:sz w:val="20"/>
        </w:rPr>
        <w:t xml:space="preserve">L-4: </w:t>
      </w:r>
      <w:r>
        <w:rPr>
          <w:sz w:val="20"/>
        </w:rPr>
        <w:t>Multi-currency not supported; all transactions in Vietnamese Dong (VND).</w:t>
      </w:r>
    </w:p>
    <w:p>
      <w:pPr>
        <w:pStyle w:val="ListBullet"/>
      </w:pPr>
      <w:r>
        <w:rPr>
          <w:b/>
          <w:sz w:val="20"/>
        </w:rPr>
        <w:t xml:space="preserve">L-5: </w:t>
      </w:r>
      <w:r>
        <w:rPr>
          <w:sz w:val="20"/>
        </w:rPr>
        <w:t>Real-time seat map selection not supported; ticket purchases are quota-based only.</w:t>
      </w:r>
    </w:p>
    <w:p>
      <w:pPr>
        <w:pStyle w:val="ListBullet"/>
      </w:pPr>
      <w:r>
        <w:rPr>
          <w:b/>
          <w:sz w:val="20"/>
        </w:rPr>
        <w:t xml:space="preserve">L-6: </w:t>
      </w:r>
      <w:r>
        <w:rPr>
          <w:sz w:val="20"/>
        </w:rPr>
        <w:t>Email notifications for order confirmation not implemented in v1.0.</w:t>
      </w:r>
    </w:p>
    <w:p>
      <w:pPr>
        <w:pStyle w:val="ListBullet"/>
      </w:pPr>
      <w:r>
        <w:rPr>
          <w:b/>
          <w:sz w:val="20"/>
        </w:rPr>
        <w:t xml:space="preserve">L-7: </w:t>
      </w:r>
      <w:r>
        <w:rPr>
          <w:sz w:val="20"/>
        </w:rPr>
        <w:t>RabbitMQ messaging infrastructure is provisioned but async event flows not fully implemented in v1.0.</w:t>
      </w:r>
    </w:p>
    <w:p>
      <w:pPr>
        <w:pStyle w:val="Heading2"/>
      </w:pPr>
      <w:r>
        <w:t>4.3. Business Rules</w:t>
      </w:r>
    </w:p>
    <w:p>
      <w:pPr>
        <w:pStyle w:val="ListBullet"/>
      </w:pPr>
      <w:r>
        <w:rPr>
          <w:b/>
          <w:sz w:val="20"/>
        </w:rPr>
        <w:t xml:space="preserve">BR-1: </w:t>
      </w:r>
      <w:r>
        <w:rPr>
          <w:sz w:val="20"/>
        </w:rPr>
        <w:t>Default Admin account provisioned via database seed; credentials managed via environment variables.</w:t>
      </w:r>
    </w:p>
    <w:p>
      <w:pPr>
        <w:pStyle w:val="ListBullet"/>
      </w:pPr>
      <w:r>
        <w:rPr>
          <w:b/>
          <w:sz w:val="20"/>
        </w:rPr>
        <w:t xml:space="preserve">BR-2: </w:t>
      </w:r>
      <w:r>
        <w:rPr>
          <w:sz w:val="20"/>
        </w:rPr>
        <w:t>A User with IsOrganizer=true must complete OrganizerProfile (IsComplete=true) before creating events.</w:t>
      </w:r>
    </w:p>
    <w:p>
      <w:pPr>
        <w:pStyle w:val="ListBullet"/>
      </w:pPr>
      <w:r>
        <w:rPr>
          <w:b/>
          <w:sz w:val="20"/>
        </w:rPr>
        <w:t xml:space="preserve">BR-3: </w:t>
      </w:r>
      <w:r>
        <w:rPr>
          <w:sz w:val="20"/>
        </w:rPr>
        <w:t>An order expires after 15 minutes if payment not confirmed; ticket quota released automatically.</w:t>
      </w:r>
    </w:p>
    <w:p>
      <w:pPr>
        <w:pStyle w:val="ListBullet"/>
      </w:pPr>
      <w:r>
        <w:rPr>
          <w:b/>
          <w:sz w:val="20"/>
        </w:rPr>
        <w:t xml:space="preserve">BR-4: </w:t>
      </w:r>
      <w:r>
        <w:rPr>
          <w:sz w:val="20"/>
        </w:rPr>
        <w:t>A QR code can only be used for check-in once — duplicate scans return "Already Checked In".</w:t>
      </w:r>
    </w:p>
    <w:p>
      <w:pPr>
        <w:pStyle w:val="ListBullet"/>
      </w:pPr>
      <w:r>
        <w:rPr>
          <w:b/>
          <w:sz w:val="20"/>
        </w:rPr>
        <w:t xml:space="preserve">BR-5: </w:t>
      </w:r>
      <w:r>
        <w:rPr>
          <w:sz w:val="20"/>
        </w:rPr>
        <w:t>Ticket sales respect SaleStartAt and SaleEndAt windows defined per TicketType.</w:t>
      </w:r>
    </w:p>
    <w:p>
      <w:pPr>
        <w:pStyle w:val="ListBullet"/>
      </w:pPr>
      <w:r>
        <w:rPr>
          <w:b/>
          <w:sz w:val="20"/>
        </w:rPr>
        <w:t xml:space="preserve">BR-6: </w:t>
      </w:r>
      <w:r>
        <w:rPr>
          <w:sz w:val="20"/>
        </w:rPr>
        <w:t>Account lockout triggers after 5 consecutive failed login attempts; locked for 15 minutes.</w:t>
      </w:r>
    </w:p>
    <w:p>
      <w:pPr>
        <w:pStyle w:val="ListBullet"/>
      </w:pPr>
      <w:r>
        <w:rPr>
          <w:b/>
          <w:sz w:val="20"/>
        </w:rPr>
        <w:t xml:space="preserve">BR-7: </w:t>
      </w:r>
      <w:r>
        <w:rPr>
          <w:sz w:val="20"/>
        </w:rPr>
        <w:t>Refresh tokens rotate on every use; previous token invalidated immediately (replay protection).</w:t>
      </w:r>
    </w:p>
    <w:p>
      <w:pPr>
        <w:pStyle w:val="ListBullet"/>
      </w:pPr>
      <w:r>
        <w:rPr>
          <w:b/>
          <w:sz w:val="20"/>
        </w:rPr>
        <w:t xml:space="preserve">BR-8: </w:t>
      </w:r>
      <w:r>
        <w:rPr>
          <w:sz w:val="20"/>
        </w:rPr>
        <w:t>MFA recovery codes are hashed at rest (SHA-256); each code is single-use and consumed on first use.</w:t>
      </w:r>
    </w:p>
    <w:p>
      <w:pPr>
        <w:pStyle w:val="ListBullet"/>
      </w:pPr>
      <w:r>
        <w:rPr>
          <w:b/>
          <w:sz w:val="20"/>
        </w:rPr>
        <w:t xml:space="preserve">BR-9: </w:t>
      </w:r>
      <w:r>
        <w:rPr>
          <w:sz w:val="20"/>
        </w:rPr>
        <w:t>Event slug is auto-generated from title and must be unique across the platform.</w:t>
      </w:r>
    </w:p>
    <w:p>
      <w:pPr>
        <w:pStyle w:val="ListBullet"/>
      </w:pPr>
      <w:r>
        <w:rPr>
          <w:b/>
          <w:sz w:val="20"/>
        </w:rPr>
        <w:t xml:space="preserve">BR-10: </w:t>
      </w:r>
      <w:r>
        <w:rPr>
          <w:sz w:val="20"/>
        </w:rPr>
        <w:t>Staff can only scan QR codes for events they are assigned to as collaborators.</w:t>
      </w:r>
    </w:p>
    <w:p>
      <w:pPr>
        <w:pStyle w:val="ListBullet"/>
      </w:pPr>
      <w:r>
        <w:rPr>
          <w:b/>
          <w:sz w:val="20"/>
        </w:rPr>
        <w:t xml:space="preserve">BR-11: </w:t>
      </w:r>
      <w:r>
        <w:rPr>
          <w:sz w:val="20"/>
        </w:rPr>
        <w:t>Organizer can only manage events they own or are assigned to as Manager-level collaborator.</w:t>
      </w:r>
    </w:p>
    <w:p>
      <w:pPr>
        <w:pStyle w:val="ListBullet"/>
      </w:pPr>
      <w:r>
        <w:rPr>
          <w:b/>
          <w:sz w:val="20"/>
        </w:rPr>
        <w:t xml:space="preserve">BR-12: </w:t>
      </w:r>
      <w:r>
        <w:rPr>
          <w:sz w:val="20"/>
        </w:rPr>
        <w:t>Free tickets (Price=0) still follow the quota system — availability is enforced.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97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65F9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/>
      <w:sz w:val="2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